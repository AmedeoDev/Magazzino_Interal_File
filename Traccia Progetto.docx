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0031"/>
      </w:tblGrid>
      <w:tr w:rsidR="00851EEA" w:rsidRPr="00AA1AB4" w14:paraId="0834096C" w14:textId="77777777" w:rsidTr="002E535E">
        <w:tc>
          <w:tcPr>
            <w:tcW w:w="10031" w:type="dxa"/>
            <w:tcBorders>
              <w:top w:val="single" w:sz="12" w:space="0" w:color="000000"/>
              <w:left w:val="single" w:sz="12" w:space="0" w:color="000000"/>
              <w:bottom w:val="single" w:sz="12" w:space="0" w:color="000000"/>
              <w:right w:val="single" w:sz="12" w:space="0" w:color="000000"/>
            </w:tcBorders>
          </w:tcPr>
          <w:p w14:paraId="3D36078B" w14:textId="77777777" w:rsidR="00851EEA" w:rsidRPr="00FF4136" w:rsidRDefault="00851EEA">
            <w:pPr>
              <w:rPr>
                <w:b/>
                <w:bCs/>
              </w:rPr>
            </w:pPr>
          </w:p>
          <w:p w14:paraId="5CCC3DE8" w14:textId="77777777" w:rsidR="00851EEA" w:rsidRPr="00AA1AB4" w:rsidRDefault="00000000">
            <w:pPr>
              <w:jc w:val="center"/>
              <w:rPr>
                <w:b/>
                <w:bCs/>
              </w:rPr>
            </w:pPr>
            <w:r w:rsidRPr="00AA1AB4">
              <w:rPr>
                <w:rFonts w:ascii="Times New Roman" w:hAnsi="Times New Roman"/>
                <w:b/>
                <w:bCs/>
                <w:sz w:val="24"/>
              </w:rPr>
              <w:t>Corso di Ingegneria del Software- a.a.2025/26</w:t>
            </w:r>
          </w:p>
          <w:p w14:paraId="226FC207" w14:textId="77777777" w:rsidR="00851EEA" w:rsidRPr="00AA1AB4" w:rsidRDefault="00000000">
            <w:pPr>
              <w:jc w:val="center"/>
              <w:rPr>
                <w:b/>
                <w:bCs/>
              </w:rPr>
            </w:pPr>
            <w:r w:rsidRPr="00AA1AB4">
              <w:rPr>
                <w:rFonts w:ascii="Times New Roman" w:hAnsi="Times New Roman"/>
                <w:b/>
                <w:bCs/>
                <w:sz w:val="24"/>
              </w:rPr>
              <w:t>Prof. Anna Rita FASOLINO</w:t>
            </w:r>
          </w:p>
          <w:p w14:paraId="34734ABB" w14:textId="77777777" w:rsidR="00851EEA" w:rsidRPr="00AA1AB4" w:rsidRDefault="00000000">
            <w:pPr>
              <w:jc w:val="center"/>
              <w:rPr>
                <w:b/>
                <w:bCs/>
              </w:rPr>
            </w:pPr>
            <w:r w:rsidRPr="00AA1AB4">
              <w:rPr>
                <w:rFonts w:ascii="Times New Roman" w:hAnsi="Times New Roman"/>
                <w:b/>
                <w:bCs/>
                <w:sz w:val="24"/>
              </w:rPr>
              <w:t>Corso di Laurea in INGEGNERIA INFORMATICA</w:t>
            </w:r>
          </w:p>
          <w:p w14:paraId="4606A6A6" w14:textId="77777777" w:rsidR="00851EEA" w:rsidRPr="00AA1AB4" w:rsidRDefault="00000000">
            <w:pPr>
              <w:jc w:val="center"/>
              <w:rPr>
                <w:b/>
                <w:bCs/>
              </w:rPr>
            </w:pPr>
            <w:r w:rsidRPr="00AA1AB4">
              <w:rPr>
                <w:rFonts w:ascii="Times New Roman" w:hAnsi="Times New Roman"/>
                <w:b/>
                <w:bCs/>
                <w:sz w:val="24"/>
              </w:rPr>
              <w:t>Traccia di esame</w:t>
            </w:r>
          </w:p>
        </w:tc>
      </w:tr>
    </w:tbl>
    <w:p w14:paraId="4F5A22EA" w14:textId="77777777" w:rsidR="00851EEA" w:rsidRPr="00AA1AB4" w:rsidRDefault="00851EEA"/>
    <w:p w14:paraId="4FFA4B11" w14:textId="1D18A5CF" w:rsidR="00851EEA" w:rsidRPr="00AA1AB4" w:rsidRDefault="00000000">
      <w:r w:rsidRPr="00AA1AB4">
        <w:rPr>
          <w:rFonts w:ascii="Times New Roman" w:hAnsi="Times New Roman"/>
          <w:b/>
          <w:sz w:val="28"/>
        </w:rPr>
        <w:t>Sistema di Gestione di un Magazzino</w:t>
      </w:r>
    </w:p>
    <w:p w14:paraId="41E4252E" w14:textId="77777777" w:rsidR="00851EEA" w:rsidRPr="00AA1AB4" w:rsidRDefault="00000000" w:rsidP="00FF4136">
      <w:pPr>
        <w:jc w:val="both"/>
        <w:rPr>
          <w:sz w:val="21"/>
          <w:szCs w:val="21"/>
        </w:rPr>
      </w:pPr>
      <w:r w:rsidRPr="00AA1AB4">
        <w:rPr>
          <w:rFonts w:ascii="Times New Roman" w:hAnsi="Times New Roman"/>
          <w:szCs w:val="21"/>
        </w:rPr>
        <w:t xml:space="preserve">Si desidera sviluppare un sistema software per la gestione di un piccolo magazzino destinato alla conservazione e movimentazione di prodotti. Il sistema dovrà consentire di </w:t>
      </w:r>
      <w:r w:rsidRPr="00F43764">
        <w:rPr>
          <w:rFonts w:ascii="Times New Roman" w:hAnsi="Times New Roman"/>
          <w:szCs w:val="21"/>
          <w:highlight w:val="yellow"/>
        </w:rPr>
        <w:t>monitorare le quantità disponibili</w:t>
      </w:r>
      <w:r w:rsidRPr="00AA1AB4">
        <w:rPr>
          <w:rFonts w:ascii="Times New Roman" w:hAnsi="Times New Roman"/>
          <w:szCs w:val="21"/>
        </w:rPr>
        <w:t xml:space="preserve">, </w:t>
      </w:r>
      <w:r w:rsidRPr="00F43764">
        <w:rPr>
          <w:rFonts w:ascii="Times New Roman" w:hAnsi="Times New Roman"/>
          <w:szCs w:val="21"/>
          <w:highlight w:val="yellow"/>
        </w:rPr>
        <w:t>registrare le operazioni di carico e scarico e controllare lo stato delle scorte</w:t>
      </w:r>
      <w:r w:rsidRPr="00AA1AB4">
        <w:rPr>
          <w:rFonts w:ascii="Times New Roman" w:hAnsi="Times New Roman"/>
          <w:szCs w:val="21"/>
        </w:rPr>
        <w:t>. Il sistema coinvolge due tipologie di utenti</w:t>
      </w:r>
      <w:r w:rsidRPr="00F43764">
        <w:rPr>
          <w:rFonts w:ascii="Times New Roman" w:hAnsi="Times New Roman"/>
          <w:szCs w:val="21"/>
        </w:rPr>
        <w:t>:</w:t>
      </w:r>
      <w:r w:rsidRPr="00F43764">
        <w:rPr>
          <w:rFonts w:ascii="Times New Roman" w:hAnsi="Times New Roman"/>
          <w:szCs w:val="21"/>
          <w:highlight w:val="green"/>
        </w:rPr>
        <w:t xml:space="preserve"> operatori di magazzino</w:t>
      </w:r>
      <w:r w:rsidRPr="00AA1AB4">
        <w:rPr>
          <w:rFonts w:ascii="Times New Roman" w:hAnsi="Times New Roman"/>
          <w:szCs w:val="21"/>
        </w:rPr>
        <w:t xml:space="preserve"> e </w:t>
      </w:r>
      <w:r w:rsidRPr="00F43764">
        <w:rPr>
          <w:rFonts w:ascii="Times New Roman" w:hAnsi="Times New Roman"/>
          <w:szCs w:val="21"/>
          <w:highlight w:val="magenta"/>
        </w:rPr>
        <w:t>responsabili</w:t>
      </w:r>
      <w:r w:rsidRPr="00AA1AB4">
        <w:rPr>
          <w:rFonts w:ascii="Times New Roman" w:hAnsi="Times New Roman"/>
          <w:szCs w:val="21"/>
        </w:rPr>
        <w:t>, ciascuno con funzionalità e permessi specifici.</w:t>
      </w:r>
    </w:p>
    <w:p w14:paraId="68731CAA" w14:textId="77777777" w:rsidR="00851EEA" w:rsidRPr="00AA1AB4" w:rsidRDefault="00000000" w:rsidP="00FF4136">
      <w:pPr>
        <w:jc w:val="both"/>
        <w:rPr>
          <w:sz w:val="21"/>
          <w:szCs w:val="21"/>
        </w:rPr>
      </w:pPr>
      <w:r w:rsidRPr="00AA1AB4">
        <w:rPr>
          <w:rFonts w:ascii="Times New Roman" w:hAnsi="Times New Roman"/>
          <w:b/>
          <w:szCs w:val="21"/>
        </w:rPr>
        <w:t>Descrizione del Sistema:</w:t>
      </w:r>
    </w:p>
    <w:p w14:paraId="231FA67D" w14:textId="77777777" w:rsidR="00851EEA" w:rsidRPr="00AA1AB4" w:rsidRDefault="00000000" w:rsidP="00FF4136">
      <w:pPr>
        <w:jc w:val="both"/>
        <w:rPr>
          <w:sz w:val="21"/>
          <w:szCs w:val="21"/>
        </w:rPr>
      </w:pPr>
      <w:r w:rsidRPr="00AA1AB4">
        <w:rPr>
          <w:rFonts w:ascii="Times New Roman" w:hAnsi="Times New Roman"/>
          <w:szCs w:val="21"/>
        </w:rPr>
        <w:t xml:space="preserve">Il sistema consente la </w:t>
      </w:r>
      <w:r w:rsidRPr="00F43764">
        <w:rPr>
          <w:rFonts w:ascii="Times New Roman" w:hAnsi="Times New Roman"/>
          <w:szCs w:val="21"/>
          <w:highlight w:val="yellow"/>
        </w:rPr>
        <w:t>registrazione di utenti tramite credenziali personali</w:t>
      </w:r>
      <w:r w:rsidRPr="00AA1AB4">
        <w:rPr>
          <w:rFonts w:ascii="Times New Roman" w:hAnsi="Times New Roman"/>
          <w:szCs w:val="21"/>
        </w:rPr>
        <w:t xml:space="preserve">. Al momento della registrazione, ciascun utente deve </w:t>
      </w:r>
      <w:r w:rsidRPr="00F43764">
        <w:rPr>
          <w:rFonts w:ascii="Times New Roman" w:hAnsi="Times New Roman"/>
          <w:szCs w:val="21"/>
          <w:highlight w:val="yellow"/>
        </w:rPr>
        <w:t>specificare il proprio ruolo</w:t>
      </w:r>
      <w:r w:rsidRPr="00AA1AB4">
        <w:rPr>
          <w:rFonts w:ascii="Times New Roman" w:hAnsi="Times New Roman"/>
          <w:szCs w:val="21"/>
        </w:rPr>
        <w:t xml:space="preserve">, scegliendo tra operatore di magazzino o responsabile, oltre a fornire </w:t>
      </w:r>
      <w:r w:rsidRPr="00F43764">
        <w:rPr>
          <w:rFonts w:ascii="Times New Roman" w:hAnsi="Times New Roman"/>
          <w:szCs w:val="21"/>
          <w:highlight w:val="yellow"/>
        </w:rPr>
        <w:t>nome, cognome ed email</w:t>
      </w:r>
      <w:r w:rsidRPr="00AA1AB4">
        <w:rPr>
          <w:rFonts w:ascii="Times New Roman" w:hAnsi="Times New Roman"/>
          <w:szCs w:val="21"/>
        </w:rPr>
        <w:t>.</w:t>
      </w:r>
    </w:p>
    <w:p w14:paraId="1042BF23" w14:textId="77777777" w:rsidR="00851EEA" w:rsidRPr="00AA1AB4" w:rsidRDefault="00000000" w:rsidP="00FF4136">
      <w:pPr>
        <w:jc w:val="both"/>
        <w:rPr>
          <w:sz w:val="21"/>
          <w:szCs w:val="21"/>
        </w:rPr>
      </w:pPr>
      <w:r w:rsidRPr="00AA1AB4">
        <w:rPr>
          <w:rFonts w:ascii="Times New Roman" w:hAnsi="Times New Roman"/>
          <w:szCs w:val="21"/>
        </w:rPr>
        <w:t xml:space="preserve">Il </w:t>
      </w:r>
      <w:r w:rsidRPr="00F43764">
        <w:rPr>
          <w:rFonts w:ascii="Times New Roman" w:hAnsi="Times New Roman"/>
          <w:szCs w:val="21"/>
          <w:highlight w:val="magenta"/>
        </w:rPr>
        <w:t>responsabile</w:t>
      </w:r>
      <w:r w:rsidRPr="00AA1AB4">
        <w:rPr>
          <w:rFonts w:ascii="Times New Roman" w:hAnsi="Times New Roman"/>
          <w:szCs w:val="21"/>
        </w:rPr>
        <w:t xml:space="preserve"> ha la </w:t>
      </w:r>
      <w:r w:rsidRPr="00F43764">
        <w:rPr>
          <w:rFonts w:ascii="Times New Roman" w:hAnsi="Times New Roman"/>
          <w:szCs w:val="21"/>
          <w:highlight w:val="magenta"/>
        </w:rPr>
        <w:t>possibilità di creare e gestire l’anagrafica dei prodotti presenti in magazzino</w:t>
      </w:r>
      <w:r w:rsidRPr="00AA1AB4">
        <w:rPr>
          <w:rFonts w:ascii="Times New Roman" w:hAnsi="Times New Roman"/>
          <w:szCs w:val="21"/>
        </w:rPr>
        <w:t xml:space="preserve">. Per ciascun </w:t>
      </w:r>
      <w:r w:rsidRPr="00F43764">
        <w:rPr>
          <w:rFonts w:ascii="Times New Roman" w:hAnsi="Times New Roman"/>
          <w:szCs w:val="21"/>
          <w:highlight w:val="cyan"/>
        </w:rPr>
        <w:t>prodotto</w:t>
      </w:r>
      <w:r w:rsidRPr="00AA1AB4">
        <w:rPr>
          <w:rFonts w:ascii="Times New Roman" w:hAnsi="Times New Roman"/>
          <w:szCs w:val="21"/>
        </w:rPr>
        <w:t xml:space="preserve"> devono essere specificati almeno un </w:t>
      </w:r>
      <w:r w:rsidRPr="00F43764">
        <w:rPr>
          <w:rFonts w:ascii="Times New Roman" w:hAnsi="Times New Roman"/>
          <w:szCs w:val="21"/>
          <w:highlight w:val="cyan"/>
        </w:rPr>
        <w:t>codice identificativo univoco, un nome, una descrizione, una categoria ed eventualmente una soglia minima di disponibilità</w:t>
      </w:r>
      <w:r w:rsidRPr="00AA1AB4">
        <w:rPr>
          <w:rFonts w:ascii="Times New Roman" w:hAnsi="Times New Roman"/>
          <w:szCs w:val="21"/>
        </w:rPr>
        <w:t xml:space="preserve">. Deve inoltre essere possibile specificare la </w:t>
      </w:r>
      <w:r w:rsidRPr="00F43764">
        <w:rPr>
          <w:rFonts w:ascii="Times New Roman" w:hAnsi="Times New Roman"/>
          <w:szCs w:val="21"/>
          <w:highlight w:val="cyan"/>
        </w:rPr>
        <w:t>posizione del prodotto</w:t>
      </w:r>
      <w:r w:rsidRPr="00AA1AB4">
        <w:rPr>
          <w:rFonts w:ascii="Times New Roman" w:hAnsi="Times New Roman"/>
          <w:szCs w:val="21"/>
        </w:rPr>
        <w:t xml:space="preserve"> all’interno del magazzino, ad esempio indicando scaffale o area di collocazione.</w:t>
      </w:r>
    </w:p>
    <w:p w14:paraId="6BAB5E41" w14:textId="77777777" w:rsidR="00851EEA" w:rsidRPr="00AA1AB4" w:rsidRDefault="00000000" w:rsidP="00FF4136">
      <w:pPr>
        <w:jc w:val="both"/>
        <w:rPr>
          <w:sz w:val="21"/>
          <w:szCs w:val="21"/>
        </w:rPr>
      </w:pPr>
      <w:r w:rsidRPr="00AA1AB4">
        <w:rPr>
          <w:rFonts w:ascii="Times New Roman" w:hAnsi="Times New Roman"/>
          <w:szCs w:val="21"/>
        </w:rPr>
        <w:t xml:space="preserve">Ogni </w:t>
      </w:r>
      <w:r w:rsidRPr="00F43764">
        <w:rPr>
          <w:rFonts w:ascii="Times New Roman" w:hAnsi="Times New Roman"/>
          <w:szCs w:val="21"/>
          <w:highlight w:val="green"/>
        </w:rPr>
        <w:t>operatore</w:t>
      </w:r>
      <w:r w:rsidRPr="00AA1AB4">
        <w:rPr>
          <w:rFonts w:ascii="Times New Roman" w:hAnsi="Times New Roman"/>
          <w:szCs w:val="21"/>
        </w:rPr>
        <w:t xml:space="preserve"> autenticato dispone di una propria interfaccia nella quale può </w:t>
      </w:r>
      <w:r w:rsidRPr="00F43764">
        <w:rPr>
          <w:rFonts w:ascii="Times New Roman" w:hAnsi="Times New Roman"/>
          <w:szCs w:val="21"/>
          <w:highlight w:val="green"/>
        </w:rPr>
        <w:t>consultare l’elenco dei prodotti presenti in magazzino e registrarne i movimenti</w:t>
      </w:r>
      <w:r w:rsidRPr="00AA1AB4">
        <w:rPr>
          <w:rFonts w:ascii="Times New Roman" w:hAnsi="Times New Roman"/>
          <w:szCs w:val="21"/>
        </w:rPr>
        <w:t xml:space="preserve">. In particolare, deve essere possibile effettuare </w:t>
      </w:r>
      <w:r w:rsidRPr="00F43764">
        <w:rPr>
          <w:rFonts w:ascii="Times New Roman" w:hAnsi="Times New Roman"/>
          <w:szCs w:val="21"/>
          <w:highlight w:val="green"/>
        </w:rPr>
        <w:t>operazioni di carico, per registrare l’ingresso di nuove unità di un prodotto, e operazioni di scarico, per registrarne l’uscita</w:t>
      </w:r>
      <w:r w:rsidRPr="00AA1AB4">
        <w:rPr>
          <w:rFonts w:ascii="Times New Roman" w:hAnsi="Times New Roman"/>
          <w:szCs w:val="21"/>
        </w:rPr>
        <w:t xml:space="preserve">. Ogni </w:t>
      </w:r>
      <w:r w:rsidRPr="00F43764">
        <w:rPr>
          <w:rFonts w:ascii="Times New Roman" w:hAnsi="Times New Roman"/>
          <w:szCs w:val="21"/>
          <w:highlight w:val="red"/>
        </w:rPr>
        <w:t>movimento</w:t>
      </w:r>
      <w:r w:rsidRPr="00AA1AB4">
        <w:rPr>
          <w:rFonts w:ascii="Times New Roman" w:hAnsi="Times New Roman"/>
          <w:szCs w:val="21"/>
        </w:rPr>
        <w:t xml:space="preserve"> deve riportare almeno il </w:t>
      </w:r>
      <w:r w:rsidRPr="00F43764">
        <w:rPr>
          <w:rFonts w:ascii="Times New Roman" w:hAnsi="Times New Roman"/>
          <w:szCs w:val="21"/>
          <w:highlight w:val="red"/>
        </w:rPr>
        <w:t>prodotto coinvolto, il tipo di movimento, la quantità, la data e l’utente</w:t>
      </w:r>
      <w:r w:rsidRPr="00AA1AB4">
        <w:rPr>
          <w:rFonts w:ascii="Times New Roman" w:hAnsi="Times New Roman"/>
          <w:szCs w:val="21"/>
        </w:rPr>
        <w:t xml:space="preserve"> che ha effettuato l’operazione.</w:t>
      </w:r>
    </w:p>
    <w:p w14:paraId="284BDAD3" w14:textId="77777777" w:rsidR="00851EEA" w:rsidRPr="00AA1AB4" w:rsidRDefault="00000000" w:rsidP="00FF4136">
      <w:pPr>
        <w:jc w:val="both"/>
        <w:rPr>
          <w:sz w:val="21"/>
          <w:szCs w:val="21"/>
        </w:rPr>
      </w:pPr>
      <w:r w:rsidRPr="00F43764">
        <w:rPr>
          <w:rFonts w:ascii="Times New Roman" w:hAnsi="Times New Roman"/>
          <w:szCs w:val="21"/>
          <w:u w:val="single"/>
        </w:rPr>
        <w:t>Il sistema aggiorna automaticamente la quantità disponibile di ciascun prodotto ogni volta che viene registrato un movimento</w:t>
      </w:r>
      <w:r w:rsidRPr="00AA1AB4">
        <w:rPr>
          <w:rFonts w:ascii="Times New Roman" w:hAnsi="Times New Roman"/>
          <w:szCs w:val="21"/>
        </w:rPr>
        <w:t xml:space="preserve">. Deve essere </w:t>
      </w:r>
      <w:r w:rsidRPr="00F43764">
        <w:rPr>
          <w:rFonts w:ascii="Times New Roman" w:hAnsi="Times New Roman"/>
          <w:szCs w:val="21"/>
          <w:highlight w:val="yellow"/>
        </w:rPr>
        <w:t>impedita l’esecuzione di operazioni di scarico per quantità superiori a quelle effettivamente disponibili</w:t>
      </w:r>
      <w:r w:rsidRPr="00AA1AB4">
        <w:rPr>
          <w:rFonts w:ascii="Times New Roman" w:hAnsi="Times New Roman"/>
          <w:szCs w:val="21"/>
        </w:rPr>
        <w:t>. Per semplicità, si può supporre che ogni operazione riguardi un solo prodotto alla volta.</w:t>
      </w:r>
    </w:p>
    <w:p w14:paraId="0116AA32" w14:textId="77777777" w:rsidR="00851EEA" w:rsidRPr="00AA1AB4" w:rsidRDefault="00000000" w:rsidP="00FF4136">
      <w:pPr>
        <w:jc w:val="both"/>
        <w:rPr>
          <w:sz w:val="21"/>
          <w:szCs w:val="21"/>
        </w:rPr>
      </w:pPr>
      <w:r w:rsidRPr="00AA1AB4">
        <w:rPr>
          <w:rFonts w:ascii="Times New Roman" w:hAnsi="Times New Roman"/>
          <w:szCs w:val="21"/>
        </w:rPr>
        <w:t xml:space="preserve">Il </w:t>
      </w:r>
      <w:r w:rsidRPr="00F43764">
        <w:rPr>
          <w:rFonts w:ascii="Times New Roman" w:hAnsi="Times New Roman"/>
          <w:szCs w:val="21"/>
          <w:highlight w:val="magenta"/>
        </w:rPr>
        <w:t>responsabile</w:t>
      </w:r>
      <w:r w:rsidRPr="00AA1AB4">
        <w:rPr>
          <w:rFonts w:ascii="Times New Roman" w:hAnsi="Times New Roman"/>
          <w:szCs w:val="21"/>
        </w:rPr>
        <w:t xml:space="preserve"> può consultare, mediante una interfaccia dedicata, lo </w:t>
      </w:r>
      <w:r w:rsidRPr="00F43764">
        <w:rPr>
          <w:rFonts w:ascii="Times New Roman" w:hAnsi="Times New Roman"/>
          <w:szCs w:val="21"/>
          <w:highlight w:val="magenta"/>
        </w:rPr>
        <w:t>storico completo dei movimenti effettuati per ciascun prodotto</w:t>
      </w:r>
      <w:r w:rsidRPr="00AA1AB4">
        <w:rPr>
          <w:rFonts w:ascii="Times New Roman" w:hAnsi="Times New Roman"/>
          <w:szCs w:val="21"/>
        </w:rPr>
        <w:t xml:space="preserve">, filtrandoli eventualmente per intervallo di tempo o per tipologia di movimento. Deve inoltre essere possibile </w:t>
      </w:r>
      <w:r w:rsidRPr="00F43764">
        <w:rPr>
          <w:rFonts w:ascii="Times New Roman" w:hAnsi="Times New Roman"/>
          <w:szCs w:val="21"/>
          <w:highlight w:val="magenta"/>
        </w:rPr>
        <w:t>visualizzare la situazione aggiornata del magazzino</w:t>
      </w:r>
      <w:r w:rsidRPr="00AA1AB4">
        <w:rPr>
          <w:rFonts w:ascii="Times New Roman" w:hAnsi="Times New Roman"/>
          <w:szCs w:val="21"/>
        </w:rPr>
        <w:t>, con l’</w:t>
      </w:r>
      <w:r w:rsidRPr="00F43764">
        <w:rPr>
          <w:rFonts w:ascii="Times New Roman" w:hAnsi="Times New Roman"/>
          <w:szCs w:val="21"/>
          <w:highlight w:val="magenta"/>
        </w:rPr>
        <w:t>elenco dei prodotti, la quantità disponibile e l’eventuale indicazione di prodotti sotto scorta</w:t>
      </w:r>
      <w:r w:rsidRPr="00AA1AB4">
        <w:rPr>
          <w:rFonts w:ascii="Times New Roman" w:hAnsi="Times New Roman"/>
          <w:szCs w:val="21"/>
        </w:rPr>
        <w:t>.</w:t>
      </w:r>
    </w:p>
    <w:p w14:paraId="5D8BF5F6" w14:textId="315F2049" w:rsidR="00851EEA" w:rsidRPr="00AA1AB4" w:rsidRDefault="00000000" w:rsidP="00FF4136">
      <w:pPr>
        <w:jc w:val="both"/>
        <w:rPr>
          <w:sz w:val="21"/>
          <w:szCs w:val="21"/>
        </w:rPr>
      </w:pPr>
      <w:r w:rsidRPr="00AA1AB4">
        <w:rPr>
          <w:rFonts w:ascii="Times New Roman" w:hAnsi="Times New Roman"/>
          <w:szCs w:val="21"/>
        </w:rPr>
        <w:t xml:space="preserve">Quando la </w:t>
      </w:r>
      <w:r w:rsidRPr="00F43764">
        <w:rPr>
          <w:rFonts w:ascii="Times New Roman" w:hAnsi="Times New Roman"/>
          <w:szCs w:val="21"/>
          <w:highlight w:val="yellow"/>
        </w:rPr>
        <w:t>quantità disponibile di un prodotto scende al di sotto della soglia minima definita, il sistema deve segnalarlo automaticamente come “sotto scorta”</w:t>
      </w:r>
      <w:r w:rsidRPr="00AA1AB4">
        <w:rPr>
          <w:rFonts w:ascii="Times New Roman" w:hAnsi="Times New Roman"/>
          <w:szCs w:val="21"/>
        </w:rPr>
        <w:t xml:space="preserve">. Tali prodotti devono essere evidenziati in una </w:t>
      </w:r>
      <w:r w:rsidRPr="00F43764">
        <w:rPr>
          <w:rFonts w:ascii="Times New Roman" w:hAnsi="Times New Roman"/>
          <w:szCs w:val="21"/>
          <w:highlight w:val="yellow"/>
        </w:rPr>
        <w:t xml:space="preserve">apposita sezione </w:t>
      </w:r>
      <w:r w:rsidRPr="00F43764">
        <w:rPr>
          <w:rFonts w:ascii="Times New Roman" w:hAnsi="Times New Roman"/>
          <w:szCs w:val="21"/>
          <w:highlight w:val="yellow"/>
        </w:rPr>
        <w:lastRenderedPageBreak/>
        <w:t>accessibile al responsabile</w:t>
      </w:r>
      <w:r w:rsidRPr="00AA1AB4">
        <w:rPr>
          <w:rFonts w:ascii="Times New Roman" w:hAnsi="Times New Roman"/>
          <w:szCs w:val="21"/>
        </w:rPr>
        <w:t>, in modo da facilitarne il monitoraggio. Il responsabile può così controllare più facilmente le situazioni critiche e pianificare eventuali riordini.</w:t>
      </w:r>
    </w:p>
    <w:p w14:paraId="5D67C83E" w14:textId="77777777" w:rsidR="00851EEA" w:rsidRPr="00AA1AB4" w:rsidRDefault="00000000" w:rsidP="00FF4136">
      <w:pPr>
        <w:jc w:val="both"/>
        <w:rPr>
          <w:sz w:val="21"/>
          <w:szCs w:val="21"/>
        </w:rPr>
      </w:pPr>
      <w:r w:rsidRPr="00AA1AB4">
        <w:rPr>
          <w:rFonts w:ascii="Times New Roman" w:hAnsi="Times New Roman"/>
          <w:szCs w:val="21"/>
        </w:rPr>
        <w:t xml:space="preserve">Ogni </w:t>
      </w:r>
      <w:r w:rsidRPr="00F43764">
        <w:rPr>
          <w:rFonts w:ascii="Times New Roman" w:hAnsi="Times New Roman"/>
          <w:szCs w:val="21"/>
          <w:highlight w:val="green"/>
        </w:rPr>
        <w:t>operatore</w:t>
      </w:r>
      <w:r w:rsidRPr="00AA1AB4">
        <w:rPr>
          <w:rFonts w:ascii="Times New Roman" w:hAnsi="Times New Roman"/>
          <w:szCs w:val="21"/>
        </w:rPr>
        <w:t xml:space="preserve"> ha accesso a una </w:t>
      </w:r>
      <w:r w:rsidRPr="00F43764">
        <w:rPr>
          <w:rFonts w:ascii="Times New Roman" w:hAnsi="Times New Roman"/>
          <w:szCs w:val="21"/>
          <w:highlight w:val="green"/>
        </w:rPr>
        <w:t>sezione personale in cui può consultare lo storico delle operazioni effettuate</w:t>
      </w:r>
      <w:r w:rsidRPr="00AA1AB4">
        <w:rPr>
          <w:rFonts w:ascii="Times New Roman" w:hAnsi="Times New Roman"/>
          <w:szCs w:val="21"/>
        </w:rPr>
        <w:t>. Il responsabile, oltre alla gestione dei prodotti e dei movimenti, può monitorare l’andamento complessivo del magazzino, visualizzando il numero totale di operazioni di carico e scarico effettuate in un determinato intervallo di tempo, i prodotti movimentati più frequentemente ed il numero di prodotti attualmente sotto scorta.</w:t>
      </w:r>
    </w:p>
    <w:p w14:paraId="7179CAB6" w14:textId="77777777" w:rsidR="00851EEA" w:rsidRPr="00AA1AB4" w:rsidRDefault="00000000" w:rsidP="00FF4136">
      <w:pPr>
        <w:jc w:val="both"/>
        <w:rPr>
          <w:sz w:val="21"/>
          <w:szCs w:val="21"/>
        </w:rPr>
      </w:pPr>
      <w:r w:rsidRPr="00AA1AB4">
        <w:rPr>
          <w:rFonts w:ascii="Times New Roman" w:hAnsi="Times New Roman"/>
          <w:szCs w:val="21"/>
        </w:rPr>
        <w:t>Il sistema include una funzione di ricerca dei prodotti per codice, nome, categoria o posizione all’interno del magazzino. Deve inoltre essere possibile visualizzare il dettaglio di ciascun prodotto, comprensivo delle informazioni anagrafiche, della quantità disponibile e dello storico dei movimenti associati.</w:t>
      </w:r>
    </w:p>
    <w:p w14:paraId="6862A04D" w14:textId="77777777" w:rsidR="00851EEA" w:rsidRPr="00AA1AB4" w:rsidRDefault="00000000" w:rsidP="00FF4136">
      <w:pPr>
        <w:jc w:val="both"/>
        <w:rPr>
          <w:rFonts w:ascii="Times New Roman" w:hAnsi="Times New Roman"/>
          <w:szCs w:val="21"/>
        </w:rPr>
      </w:pPr>
      <w:r w:rsidRPr="00AA1AB4">
        <w:rPr>
          <w:rFonts w:ascii="Times New Roman" w:hAnsi="Times New Roman"/>
          <w:szCs w:val="21"/>
        </w:rPr>
        <w:t xml:space="preserve">Il sistema dovrà essere accessibile via web sia da desktop che da dispositivi mobili, con un’interfaccia grafica intuitiva e responsiva. </w:t>
      </w:r>
      <w:r w:rsidRPr="00E50192">
        <w:rPr>
          <w:rFonts w:ascii="Times New Roman" w:hAnsi="Times New Roman"/>
          <w:szCs w:val="21"/>
          <w:u w:val="single"/>
        </w:rPr>
        <w:t>È previsto un sistema di notifiche che avvisi il responsabile quando uno o più prodotti scendono sotto la soglia minima definita</w:t>
      </w:r>
      <w:r w:rsidRPr="00AA1AB4">
        <w:rPr>
          <w:rFonts w:ascii="Times New Roman" w:hAnsi="Times New Roman"/>
          <w:szCs w:val="21"/>
        </w:rPr>
        <w:t>. Il sistema dovrà inoltre garantire la protezione dei dati personali, la sicurezza delle informazioni salvate e una corretta gestione dei permessi tra operatori di magazzino e responsabili.</w:t>
      </w:r>
    </w:p>
    <w:p w14:paraId="5FC9E7DE" w14:textId="77777777" w:rsidR="00516407" w:rsidRPr="00AA1AB4" w:rsidRDefault="00516407" w:rsidP="00FF4136">
      <w:pPr>
        <w:jc w:val="both"/>
        <w:rPr>
          <w:rFonts w:ascii="Times New Roman" w:hAnsi="Times New Roman"/>
          <w:szCs w:val="21"/>
        </w:rPr>
      </w:pPr>
    </w:p>
    <w:p w14:paraId="22B75F0C" w14:textId="77777777" w:rsidR="00516407" w:rsidRPr="00AA1AB4" w:rsidRDefault="00516407" w:rsidP="00516407">
      <w:pPr>
        <w:autoSpaceDE w:val="0"/>
        <w:autoSpaceDN w:val="0"/>
        <w:adjustRightInd w:val="0"/>
        <w:jc w:val="both"/>
        <w:rPr>
          <w:rFonts w:ascii="Times New Roman" w:hAnsi="Times New Roman" w:cs="Times New Roman"/>
          <w:i/>
          <w:iCs/>
          <w:color w:val="0000FF"/>
        </w:rPr>
      </w:pPr>
      <w:r w:rsidRPr="00AA1AB4">
        <w:rPr>
          <w:rFonts w:ascii="Times New Roman" w:hAnsi="Times New Roman" w:cs="Times New Roman"/>
          <w:i/>
          <w:iCs/>
          <w:color w:val="0000FF"/>
        </w:rPr>
        <w:t xml:space="preserve">Per tale sistema, il team realizzi un progetto secondo il facsimile fornito dal docente, progetti la base di dati in maniera completa popolandola con dei dati d’esempio, ed implementi il progetto in linguaggio Java. L’analisi dei requisiti e la progettazione di alto livello del sistema dovrà essere svolta dal team </w:t>
      </w:r>
      <w:proofErr w:type="gramStart"/>
      <w:r w:rsidRPr="00AA1AB4">
        <w:rPr>
          <w:rFonts w:ascii="Times New Roman" w:hAnsi="Times New Roman" w:cs="Times New Roman"/>
          <w:i/>
          <w:iCs/>
          <w:color w:val="0000FF"/>
        </w:rPr>
        <w:t>completo ,</w:t>
      </w:r>
      <w:proofErr w:type="gramEnd"/>
      <w:r w:rsidRPr="00AA1AB4">
        <w:rPr>
          <w:rFonts w:ascii="Times New Roman" w:hAnsi="Times New Roman" w:cs="Times New Roman"/>
          <w:i/>
          <w:iCs/>
          <w:color w:val="0000FF"/>
        </w:rPr>
        <w:t xml:space="preserve"> mentre ogni membro del team sarà poi responsabile della progettazione di dettaglio e dell’implementazione di uno dei casi d’uso a scelta dell’applicazione. </w:t>
      </w:r>
    </w:p>
    <w:p w14:paraId="6FC625C0" w14:textId="77777777" w:rsidR="00516407" w:rsidRPr="00AA1AB4" w:rsidRDefault="00516407" w:rsidP="00516407">
      <w:pPr>
        <w:autoSpaceDE w:val="0"/>
        <w:autoSpaceDN w:val="0"/>
        <w:adjustRightInd w:val="0"/>
        <w:jc w:val="both"/>
        <w:rPr>
          <w:rFonts w:ascii="Times New Roman" w:hAnsi="Times New Roman" w:cs="Times New Roman"/>
          <w:b/>
          <w:bCs/>
          <w:i/>
          <w:iCs/>
          <w:color w:val="000000"/>
        </w:rPr>
      </w:pPr>
      <w:r w:rsidRPr="00AA1AB4">
        <w:rPr>
          <w:rFonts w:ascii="Times New Roman" w:hAnsi="Times New Roman" w:cs="Times New Roman"/>
          <w:b/>
          <w:bCs/>
          <w:i/>
          <w:iCs/>
          <w:color w:val="000000"/>
        </w:rPr>
        <w:t>Istruzioni per la consegna:</w:t>
      </w:r>
    </w:p>
    <w:p w14:paraId="1FA32127" w14:textId="77777777" w:rsidR="00516407" w:rsidRPr="00AA1AB4" w:rsidRDefault="00516407" w:rsidP="00516407">
      <w:pPr>
        <w:autoSpaceDE w:val="0"/>
        <w:autoSpaceDN w:val="0"/>
        <w:adjustRightInd w:val="0"/>
        <w:jc w:val="both"/>
        <w:rPr>
          <w:rFonts w:ascii="Times New Roman" w:hAnsi="Times New Roman" w:cs="Times New Roman"/>
          <w:i/>
          <w:iCs/>
          <w:color w:val="0000FF"/>
        </w:rPr>
      </w:pPr>
      <w:r w:rsidRPr="00AA1AB4">
        <w:rPr>
          <w:rFonts w:ascii="Times New Roman" w:hAnsi="Times New Roman" w:cs="Times New Roman"/>
          <w:i/>
          <w:iCs/>
          <w:color w:val="0000FF"/>
        </w:rPr>
        <w:t>Il gruppo dovrà preparare un archivio zip nominato "Gruppo_IS_IDGruppo", contenente le seguenti directory e file:</w:t>
      </w:r>
    </w:p>
    <w:p w14:paraId="503B85F2" w14:textId="77777777" w:rsidR="00516407" w:rsidRPr="00AA1AB4" w:rsidRDefault="00516407" w:rsidP="00516407">
      <w:pPr>
        <w:numPr>
          <w:ilvl w:val="0"/>
          <w:numId w:val="10"/>
        </w:numPr>
        <w:spacing w:before="100" w:beforeAutospacing="1" w:after="100" w:afterAutospacing="1" w:line="240" w:lineRule="auto"/>
        <w:rPr>
          <w:rFonts w:ascii="Times New Roman" w:eastAsia="Times New Roman" w:hAnsi="Times New Roman" w:cs="Times New Roman"/>
          <w:lang w:eastAsia="it-IT"/>
        </w:rPr>
      </w:pPr>
      <w:r w:rsidRPr="00AA1AB4">
        <w:rPr>
          <w:rFonts w:ascii="Courier New" w:eastAsia="Times New Roman" w:hAnsi="Courier New" w:cs="Courier New"/>
          <w:sz w:val="20"/>
          <w:szCs w:val="20"/>
          <w:lang w:eastAsia="it-IT"/>
        </w:rPr>
        <w:t>Documentation/</w:t>
      </w:r>
      <w:r w:rsidRPr="00AA1AB4">
        <w:rPr>
          <w:rFonts w:ascii="Times New Roman" w:eastAsia="Times New Roman" w:hAnsi="Times New Roman" w:cs="Times New Roman"/>
          <w:lang w:eastAsia="it-IT"/>
        </w:rPr>
        <w:t>: file della documentazione del progetto sia in formato</w:t>
      </w:r>
      <w:r w:rsidRPr="00AA1AB4">
        <w:rPr>
          <w:rFonts w:ascii="Courier New" w:eastAsia="Times New Roman" w:hAnsi="Courier New" w:cs="Courier New"/>
          <w:sz w:val="20"/>
          <w:szCs w:val="20"/>
          <w:lang w:eastAsia="it-IT"/>
        </w:rPr>
        <w:t>.doc</w:t>
      </w:r>
      <w:r w:rsidRPr="00AA1AB4">
        <w:rPr>
          <w:rFonts w:ascii="Times New Roman" w:eastAsia="Times New Roman" w:hAnsi="Times New Roman" w:cs="Times New Roman"/>
          <w:lang w:eastAsia="it-IT"/>
        </w:rPr>
        <w:t xml:space="preserve"> che </w:t>
      </w:r>
      <w:r w:rsidRPr="00AA1AB4">
        <w:rPr>
          <w:rFonts w:ascii="Courier New" w:eastAsia="Times New Roman" w:hAnsi="Courier New" w:cs="Courier New"/>
          <w:sz w:val="20"/>
          <w:szCs w:val="20"/>
          <w:lang w:eastAsia="it-IT"/>
        </w:rPr>
        <w:t>.pdf</w:t>
      </w:r>
      <w:r w:rsidRPr="00AA1AB4">
        <w:rPr>
          <w:rFonts w:ascii="Times New Roman" w:eastAsia="Times New Roman" w:hAnsi="Times New Roman" w:cs="Times New Roman"/>
          <w:lang w:eastAsia="it-IT"/>
        </w:rPr>
        <w:t>, basati sul template ufficiale fornito dalla docente.</w:t>
      </w:r>
    </w:p>
    <w:p w14:paraId="168E7846" w14:textId="77777777" w:rsidR="00516407" w:rsidRPr="00AA1AB4" w:rsidRDefault="00516407" w:rsidP="00516407">
      <w:pPr>
        <w:numPr>
          <w:ilvl w:val="0"/>
          <w:numId w:val="10"/>
        </w:numPr>
        <w:spacing w:before="100" w:beforeAutospacing="1" w:after="100" w:afterAutospacing="1" w:line="240" w:lineRule="auto"/>
        <w:rPr>
          <w:rFonts w:ascii="Times New Roman" w:eastAsia="Times New Roman" w:hAnsi="Times New Roman" w:cs="Times New Roman"/>
          <w:lang w:eastAsia="it-IT"/>
        </w:rPr>
      </w:pPr>
      <w:proofErr w:type="gramStart"/>
      <w:r w:rsidRPr="00AA1AB4">
        <w:rPr>
          <w:rFonts w:ascii="Courier New" w:eastAsia="Times New Roman" w:hAnsi="Courier New" w:cs="Courier New"/>
          <w:sz w:val="20"/>
          <w:szCs w:val="20"/>
          <w:lang w:eastAsia="it-IT"/>
        </w:rPr>
        <w:t>VisualParadigm</w:t>
      </w:r>
      <w:proofErr w:type="gramEnd"/>
      <w:r w:rsidRPr="00AA1AB4">
        <w:rPr>
          <w:rFonts w:ascii="Courier New" w:eastAsia="Times New Roman" w:hAnsi="Courier New" w:cs="Courier New"/>
          <w:sz w:val="20"/>
          <w:szCs w:val="20"/>
          <w:lang w:eastAsia="it-IT"/>
        </w:rPr>
        <w:t>/</w:t>
      </w:r>
      <w:r w:rsidRPr="00AA1AB4">
        <w:rPr>
          <w:rFonts w:ascii="Times New Roman" w:eastAsia="Times New Roman" w:hAnsi="Times New Roman" w:cs="Times New Roman"/>
          <w:lang w:eastAsia="it-IT"/>
        </w:rPr>
        <w:t xml:space="preserve">: il file </w:t>
      </w:r>
      <w:r w:rsidRPr="00AA1AB4">
        <w:rPr>
          <w:rFonts w:ascii="Courier New" w:eastAsia="Times New Roman" w:hAnsi="Courier New" w:cs="Courier New"/>
          <w:sz w:val="20"/>
          <w:szCs w:val="20"/>
          <w:lang w:eastAsia="it-IT"/>
        </w:rPr>
        <w:t>.vpp</w:t>
      </w:r>
      <w:r w:rsidRPr="00AA1AB4">
        <w:rPr>
          <w:rFonts w:ascii="Times New Roman" w:eastAsia="Times New Roman" w:hAnsi="Times New Roman" w:cs="Times New Roman"/>
          <w:lang w:eastAsia="it-IT"/>
        </w:rPr>
        <w:t xml:space="preserve"> del progetto Visual Paradigm.</w:t>
      </w:r>
    </w:p>
    <w:p w14:paraId="72A8C35C" w14:textId="77777777" w:rsidR="00516407" w:rsidRPr="00AA1AB4" w:rsidRDefault="00516407" w:rsidP="00516407">
      <w:pPr>
        <w:numPr>
          <w:ilvl w:val="0"/>
          <w:numId w:val="10"/>
        </w:numPr>
        <w:spacing w:before="100" w:beforeAutospacing="1" w:after="100" w:afterAutospacing="1" w:line="240" w:lineRule="auto"/>
        <w:rPr>
          <w:rFonts w:ascii="Times New Roman" w:eastAsia="Times New Roman" w:hAnsi="Times New Roman" w:cs="Times New Roman"/>
          <w:lang w:eastAsia="it-IT"/>
        </w:rPr>
      </w:pPr>
      <w:r w:rsidRPr="00AA1AB4">
        <w:rPr>
          <w:rFonts w:ascii="Courier New" w:eastAsia="Times New Roman" w:hAnsi="Courier New" w:cs="Courier New"/>
          <w:sz w:val="20"/>
          <w:szCs w:val="20"/>
          <w:lang w:eastAsia="it-IT"/>
        </w:rPr>
        <w:t>JavaProject/</w:t>
      </w:r>
      <w:r w:rsidRPr="00AA1AB4">
        <w:rPr>
          <w:rFonts w:ascii="Times New Roman" w:eastAsia="Times New Roman" w:hAnsi="Times New Roman" w:cs="Times New Roman"/>
          <w:lang w:eastAsia="it-IT"/>
        </w:rPr>
        <w:t>: la directory contenente il progetto Java con l’implementazione delle funzionalità richieste.</w:t>
      </w:r>
    </w:p>
    <w:p w14:paraId="4F5B8786" w14:textId="77777777" w:rsidR="00516407" w:rsidRPr="00AA1AB4" w:rsidRDefault="00516407" w:rsidP="00516407">
      <w:pPr>
        <w:autoSpaceDE w:val="0"/>
        <w:autoSpaceDN w:val="0"/>
        <w:adjustRightInd w:val="0"/>
        <w:jc w:val="both"/>
        <w:rPr>
          <w:rFonts w:ascii="Times New Roman" w:hAnsi="Times New Roman" w:cs="Times New Roman"/>
          <w:i/>
          <w:iCs/>
          <w:color w:val="0000FF"/>
        </w:rPr>
      </w:pPr>
      <w:r w:rsidRPr="00AA1AB4">
        <w:rPr>
          <w:rFonts w:ascii="Times New Roman" w:hAnsi="Times New Roman" w:cs="Times New Roman"/>
          <w:i/>
          <w:iCs/>
          <w:color w:val="0000FF"/>
        </w:rPr>
        <w:t>Per effettuare la consegna, lo studente responsabile del gruppo dovrà rispondere all’attività assegnata su Teams consegnando 1) una cartella compressa denominata "Gruppo_IS_IDGruppo contenente tutti i file e 2) il link al repository GitHub in cui è stato sviluppato il progetto.</w:t>
      </w:r>
    </w:p>
    <w:p w14:paraId="056AF720" w14:textId="77777777" w:rsidR="00516407" w:rsidRPr="00AA1AB4" w:rsidRDefault="00516407" w:rsidP="00516407">
      <w:pPr>
        <w:autoSpaceDE w:val="0"/>
        <w:autoSpaceDN w:val="0"/>
        <w:adjustRightInd w:val="0"/>
        <w:jc w:val="both"/>
        <w:rPr>
          <w:rFonts w:ascii="Times New Roman" w:hAnsi="Times New Roman" w:cs="Times New Roman"/>
          <w:i/>
          <w:iCs/>
          <w:color w:val="0000FF"/>
        </w:rPr>
      </w:pPr>
      <w:r w:rsidRPr="00AA1AB4">
        <w:rPr>
          <w:rFonts w:ascii="Times New Roman" w:hAnsi="Times New Roman" w:cs="Times New Roman"/>
          <w:i/>
          <w:iCs/>
          <w:color w:val="0000FF"/>
        </w:rPr>
        <w:t>La consegna dell’elaborato andrà effettuata entro il giorno 16/06/2026.</w:t>
      </w:r>
    </w:p>
    <w:p w14:paraId="73973920" w14:textId="77777777" w:rsidR="00516407" w:rsidRPr="00A04446" w:rsidRDefault="00516407" w:rsidP="00516407">
      <w:pPr>
        <w:autoSpaceDE w:val="0"/>
        <w:autoSpaceDN w:val="0"/>
        <w:adjustRightInd w:val="0"/>
        <w:jc w:val="both"/>
        <w:rPr>
          <w:rFonts w:ascii="Times New Roman" w:hAnsi="Times New Roman" w:cs="Times New Roman"/>
          <w:i/>
          <w:iCs/>
          <w:color w:val="0000FF"/>
        </w:rPr>
      </w:pPr>
      <w:r w:rsidRPr="00AA1AB4">
        <w:rPr>
          <w:rFonts w:ascii="Times New Roman" w:hAnsi="Times New Roman" w:cs="Times New Roman"/>
          <w:i/>
          <w:iCs/>
          <w:color w:val="0000FF"/>
        </w:rPr>
        <w:t>Per eventuali chiarimenti sulla traccia, è possibile contattare il docente tramite chat di Teams.</w:t>
      </w:r>
    </w:p>
    <w:p w14:paraId="75178788" w14:textId="77777777" w:rsidR="00516407" w:rsidRPr="00516407" w:rsidRDefault="00516407" w:rsidP="00FF4136">
      <w:pPr>
        <w:jc w:val="both"/>
        <w:rPr>
          <w:sz w:val="21"/>
          <w:szCs w:val="21"/>
        </w:rPr>
      </w:pPr>
    </w:p>
    <w:sectPr w:rsidR="00516407" w:rsidRPr="00516407" w:rsidSect="002E535E">
      <w:pgSz w:w="12240" w:h="15840"/>
      <w:pgMar w:top="1417"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abstractNum w:abstractNumId="9" w15:restartNumberingAfterBreak="0">
    <w:nsid w:val="56071FA8"/>
    <w:multiLevelType w:val="multilevel"/>
    <w:tmpl w:val="3F981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7311041">
    <w:abstractNumId w:val="8"/>
  </w:num>
  <w:num w:numId="2" w16cid:durableId="1242526644">
    <w:abstractNumId w:val="6"/>
  </w:num>
  <w:num w:numId="3" w16cid:durableId="123740460">
    <w:abstractNumId w:val="5"/>
  </w:num>
  <w:num w:numId="4" w16cid:durableId="1820071846">
    <w:abstractNumId w:val="4"/>
  </w:num>
  <w:num w:numId="5" w16cid:durableId="752168684">
    <w:abstractNumId w:val="7"/>
  </w:num>
  <w:num w:numId="6" w16cid:durableId="743114585">
    <w:abstractNumId w:val="3"/>
  </w:num>
  <w:num w:numId="7" w16cid:durableId="1950815782">
    <w:abstractNumId w:val="2"/>
  </w:num>
  <w:num w:numId="8" w16cid:durableId="263269382">
    <w:abstractNumId w:val="1"/>
  </w:num>
  <w:num w:numId="9" w16cid:durableId="1456488624">
    <w:abstractNumId w:val="0"/>
  </w:num>
  <w:num w:numId="10" w16cid:durableId="10286018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535E"/>
    <w:rsid w:val="002E538D"/>
    <w:rsid w:val="00326F90"/>
    <w:rsid w:val="00516407"/>
    <w:rsid w:val="007B4E46"/>
    <w:rsid w:val="00851EEA"/>
    <w:rsid w:val="00AA1AB4"/>
    <w:rsid w:val="00AA1D8D"/>
    <w:rsid w:val="00B47730"/>
    <w:rsid w:val="00B568A2"/>
    <w:rsid w:val="00CB0664"/>
    <w:rsid w:val="00DB6AD2"/>
    <w:rsid w:val="00DD7A39"/>
    <w:rsid w:val="00E42A11"/>
    <w:rsid w:val="00E50192"/>
    <w:rsid w:val="00E531D7"/>
    <w:rsid w:val="00F43764"/>
    <w:rsid w:val="00FC693F"/>
    <w:rsid w:val="00FF41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CF31D0F-7842-3A42-8ACF-B0B844452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pPr>
      <w:spacing w:after="120"/>
    </w:pPr>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after="120"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pPr>
      <w:spacing w:after="120"/>
    </w:pPr>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spacing w:after="120"/>
      <w:ind w:left="360"/>
      <w:contextualSpacing/>
    </w:pPr>
  </w:style>
  <w:style w:type="paragraph" w:styleId="Elencocontinua2">
    <w:name w:val="List Continue 2"/>
    <w:basedOn w:val="Normale"/>
    <w:uiPriority w:val="99"/>
    <w:unhideWhenUsed/>
    <w:rsid w:val="0029639D"/>
    <w:pPr>
      <w:spacing w:after="120"/>
      <w:ind w:left="720"/>
      <w:contextualSpacing/>
    </w:pPr>
  </w:style>
  <w:style w:type="paragraph" w:styleId="Elencocontinua3">
    <w:name w:val="List Continue 3"/>
    <w:basedOn w:val="Normale"/>
    <w:uiPriority w:val="99"/>
    <w:unhideWhenUsed/>
    <w:rsid w:val="0029639D"/>
    <w:pPr>
      <w:spacing w:after="120"/>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42EA9E4B26FB1845AB976D44BC0B07FB" ma:contentTypeVersion="4" ma:contentTypeDescription="Create a new document." ma:contentTypeScope="" ma:versionID="fd6953d9509ad3c45fdaa181fc396cf2">
  <xsd:schema xmlns:xsd="http://www.w3.org/2001/XMLSchema" xmlns:xs="http://www.w3.org/2001/XMLSchema" xmlns:p="http://schemas.microsoft.com/office/2006/metadata/properties" xmlns:ns2="a05fcb06-afd8-4e4b-9b71-3dc009643315" targetNamespace="http://schemas.microsoft.com/office/2006/metadata/properties" ma:root="true" ma:fieldsID="7907badad55e00d20ed22f2b2581de20" ns2:_="">
    <xsd:import namespace="a05fcb06-afd8-4e4b-9b71-3dc00964331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5fcb06-afd8-4e4b-9b71-3dc00964331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a05fcb06-afd8-4e4b-9b71-3dc009643315"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C3BB62B-396A-4348-839B-50199221CD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5fcb06-afd8-4e4b-9b71-3dc0096433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EC77F4-5B6F-41B6-8F18-5D47E2636B1E}">
  <ds:schemaRefs>
    <ds:schemaRef ds:uri="http://schemas.microsoft.com/sharepoint/v3/contenttype/forms"/>
  </ds:schemaRefs>
</ds:datastoreItem>
</file>

<file path=customXml/itemProps4.xml><?xml version="1.0" encoding="utf-8"?>
<ds:datastoreItem xmlns:ds="http://schemas.openxmlformats.org/officeDocument/2006/customXml" ds:itemID="{90808099-1C48-4029-9CD8-BC5DEDB8416E}">
  <ds:schemaRefs>
    <ds:schemaRef ds:uri="http://schemas.microsoft.com/office/2006/metadata/properties"/>
    <ds:schemaRef ds:uri="http://schemas.microsoft.com/office/infopath/2007/PartnerControls"/>
    <ds:schemaRef ds:uri="a05fcb06-afd8-4e4b-9b71-3dc009643315"/>
  </ds:schemaRefs>
</ds:datastoreItem>
</file>

<file path=docProps/app.xml><?xml version="1.0" encoding="utf-8"?>
<Properties xmlns="http://schemas.openxmlformats.org/officeDocument/2006/extended-properties" xmlns:vt="http://schemas.openxmlformats.org/officeDocument/2006/docPropsVTypes">
  <Template>Normal</Template>
  <TotalTime>322</TotalTime>
  <Pages>2</Pages>
  <Words>823</Words>
  <Characters>4693</Characters>
  <Application>Microsoft Office Word</Application>
  <DocSecurity>0</DocSecurity>
  <Lines>39</Lines>
  <Paragraphs>11</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AMEDEO CATANESE NAPOLITANO</cp:lastModifiedBy>
  <cp:revision>6</cp:revision>
  <dcterms:created xsi:type="dcterms:W3CDTF">2013-12-23T23:15:00Z</dcterms:created>
  <dcterms:modified xsi:type="dcterms:W3CDTF">2026-05-23T17:26:00Z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2026-04-27T08:26:49Z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4f28046b-b8af-45d7-b60c-313c031f48f2</vt:lpwstr>
  </property>
  <property fmtid="{D5CDD505-2E9C-101B-9397-08002B2CF9AE}" pid="8" name="MSIP_Label_2ad0b24d-6422-44b0-b3de-abb3a9e8c81a_ContentBits">
    <vt:lpwstr>0</vt:lpwstr>
  </property>
  <property fmtid="{D5CDD505-2E9C-101B-9397-08002B2CF9AE}" pid="9" name="MSIP_Label_2ad0b24d-6422-44b0-b3de-abb3a9e8c81a_Tag">
    <vt:lpwstr>50, 3, 0, 1</vt:lpwstr>
  </property>
  <property fmtid="{D5CDD505-2E9C-101B-9397-08002B2CF9AE}" pid="10" name="ContentTypeId">
    <vt:lpwstr>0x01010042EA9E4B26FB1845AB976D44BC0B07FB</vt:lpwstr>
  </property>
</Properties>
</file>